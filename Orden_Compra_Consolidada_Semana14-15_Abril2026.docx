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F72"/>
          <w:sz w:val="36"/>
        </w:rPr>
        <w:t>ORDEN DE COMPRA CONSOLIDADA</w:t>
      </w:r>
    </w:p>
    <w:p>
      <w:pPr>
        <w:jc w:val="center"/>
      </w:pPr>
      <w:r>
        <w:rPr>
          <w:b/>
          <w:color w:val="555555"/>
          <w:sz w:val="24"/>
        </w:rPr>
        <w:t>Docks Gastronomía  ·  Semanas 14 &amp; 15 — Abril 2026</w:t>
      </w:r>
    </w:p>
    <w:p>
      <w:pPr>
        <w:jc w:val="center"/>
      </w:pPr>
      <w:r>
        <w:rPr>
          <w:sz w:val="20"/>
        </w:rPr>
        <w:t>Generado: 07/04/2026    |    Prioridad: URGENTE + NORMAL</w:t>
      </w:r>
    </w:p>
    <w:p/>
    <w:p>
      <w:pPr>
        <w:jc w:val="left"/>
      </w:pPr>
      <w:r>
        <w:rPr>
          <w:b/>
          <w:color w:val="1B4F72"/>
          <w:sz w:val="24"/>
        </w:rPr>
        <w:t>RESUMEN DE PEDIDOS INCLUIDOS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val="clear" w:color="auto"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N° Pedido</w:t>
            </w:r>
          </w:p>
        </w:tc>
        <w:tc>
          <w:tcPr>
            <w:tcW w:type="dxa" w:w="1587"/>
            <w:shd w:val="clear" w:color="auto"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268"/>
            <w:shd w:val="clear" w:color="auto"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Local</w:t>
            </w:r>
          </w:p>
        </w:tc>
        <w:tc>
          <w:tcPr>
            <w:tcW w:type="dxa" w:w="1984"/>
            <w:shd w:val="clear" w:color="auto"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587"/>
            <w:shd w:val="clear" w:color="auto" w:fill="1B4F7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1881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PED782923</w:t>
            </w:r>
          </w:p>
        </w:tc>
        <w:tc>
          <w:tcPr>
            <w:tcW w:type="dxa" w:w="1881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3/4/2026</w:t>
            </w:r>
          </w:p>
        </w:tc>
        <w:tc>
          <w:tcPr>
            <w:tcW w:type="dxa" w:w="1881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Parrilla</w:t>
            </w:r>
          </w:p>
        </w:tc>
        <w:tc>
          <w:tcPr>
            <w:tcW w:type="dxa" w:w="1881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Umo</w:t>
            </w:r>
          </w:p>
        </w:tc>
        <w:tc>
          <w:tcPr>
            <w:tcW w:type="dxa" w:w="1881"/>
            <w:shd w:val="clear" w:color="auto" w:fill="EBF5FB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Urgente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PED218650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3/4/2026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Cafetería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Angie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Urgente</w:t>
            </w:r>
          </w:p>
        </w:tc>
      </w:tr>
      <w:tr>
        <w:tc>
          <w:tcPr>
            <w:tcW w:type="dxa" w:w="1881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PED386295</w:t>
            </w:r>
          </w:p>
        </w:tc>
        <w:tc>
          <w:tcPr>
            <w:tcW w:type="dxa" w:w="1881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4/4/2026</w:t>
            </w:r>
          </w:p>
        </w:tc>
        <w:tc>
          <w:tcPr>
            <w:tcW w:type="dxa" w:w="1881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Parrilla</w:t>
            </w:r>
          </w:p>
        </w:tc>
        <w:tc>
          <w:tcPr>
            <w:tcW w:type="dxa" w:w="1881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Umo</w:t>
            </w:r>
          </w:p>
        </w:tc>
        <w:tc>
          <w:tcPr>
            <w:tcW w:type="dxa" w:w="1881"/>
            <w:shd w:val="clear" w:color="auto" w:fill="EBF5FB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Urgente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PED404445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5/4/2026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Parrilla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Ayelén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Normal</w:t>
            </w:r>
          </w:p>
        </w:tc>
      </w:tr>
      <w:tr>
        <w:tc>
          <w:tcPr>
            <w:tcW w:type="dxa" w:w="1881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PED519309</w:t>
            </w:r>
          </w:p>
        </w:tc>
        <w:tc>
          <w:tcPr>
            <w:tcW w:type="dxa" w:w="1881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5/4/2026</w:t>
            </w:r>
          </w:p>
        </w:tc>
        <w:tc>
          <w:tcPr>
            <w:tcW w:type="dxa" w:w="1881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Parrilla</w:t>
            </w:r>
          </w:p>
        </w:tc>
        <w:tc>
          <w:tcPr>
            <w:tcW w:type="dxa" w:w="1881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Ayelén</w:t>
            </w:r>
          </w:p>
        </w:tc>
        <w:tc>
          <w:tcPr>
            <w:tcW w:type="dxa" w:w="1881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Normal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PED369749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5/4/2026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Hamburguesería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Maru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Urgente</w:t>
            </w:r>
          </w:p>
        </w:tc>
      </w:tr>
      <w:tr>
        <w:tc>
          <w:tcPr>
            <w:tcW w:type="dxa" w:w="1881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PED975820</w:t>
            </w:r>
          </w:p>
        </w:tc>
        <w:tc>
          <w:tcPr>
            <w:tcW w:type="dxa" w:w="1881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5/4/2026</w:t>
            </w:r>
          </w:p>
        </w:tc>
        <w:tc>
          <w:tcPr>
            <w:tcW w:type="dxa" w:w="1881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Heladería</w:t>
            </w:r>
          </w:p>
        </w:tc>
        <w:tc>
          <w:tcPr>
            <w:tcW w:type="dxa" w:w="1881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Kiki</w:t>
            </w:r>
          </w:p>
        </w:tc>
        <w:tc>
          <w:tcPr>
            <w:tcW w:type="dxa" w:w="1881"/>
            <w:shd w:val="clear" w:color="auto" w:fill="EBF5FB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Urgente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PED444777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5/4/2026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Cafetería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Angie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Urgente</w:t>
            </w:r>
          </w:p>
        </w:tc>
      </w:tr>
    </w:tbl>
    <w:p/>
    <w:p>
      <w:r>
        <w:rPr>
          <w:b/>
          <w:color w:val="1B4F72"/>
          <w:sz w:val="24"/>
        </w:rPr>
        <w:t>DETALLE CONSOLIDADO POR CATEGORÍA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27AE60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  VERDURAS Y FRUTAS FRESCAS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69"/>
            <w:shd w:val="clear" w:color="auto" w:fill="D5D8DC"/>
          </w:tcPr>
          <w:p>
            <w:pPr>
              <w:jc w:val="center"/>
            </w:pPr>
            <w:r>
              <w:rPr>
                <w:b/>
                <w:sz w:val="18"/>
              </w:rPr>
              <w:t>Producto</w:t>
            </w:r>
          </w:p>
        </w:tc>
        <w:tc>
          <w:tcPr>
            <w:tcW w:type="dxa" w:w="1984"/>
            <w:shd w:val="clear" w:color="auto" w:fill="D5D8DC"/>
          </w:tcPr>
          <w:p>
            <w:pPr>
              <w:jc w:val="center"/>
            </w:pPr>
            <w:r>
              <w:rPr>
                <w:b/>
                <w:sz w:val="18"/>
              </w:rPr>
              <w:t>Cantidad Total</w:t>
            </w:r>
          </w:p>
        </w:tc>
        <w:tc>
          <w:tcPr>
            <w:tcW w:type="dxa" w:w="3118"/>
            <w:shd w:val="clear" w:color="auto" w:fill="D5D8DC"/>
          </w:tcPr>
          <w:p>
            <w:pPr>
              <w:jc w:val="center"/>
            </w:pPr>
            <w:r>
              <w:rPr>
                <w:b/>
                <w:sz w:val="18"/>
              </w:rPr>
              <w:t>Locales Solicitantes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Rúcula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center"/>
            </w:pPr>
            <w:r>
              <w:rPr>
                <w:sz w:val="18"/>
              </w:rPr>
              <w:t>1 caja + 17 paquetes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Parrilla, Cafetería, Hamburguesería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Morrón rojo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 kg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Parrilla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Tomate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center"/>
            </w:pPr>
            <w:r>
              <w:rPr>
                <w:sz w:val="18"/>
              </w:rPr>
              <w:t>1 caja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Parrilla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Lechuga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 caja + 2 kg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Parrilla, Hamburguesería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Cebolla morada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center"/>
            </w:pPr>
            <w:r>
              <w:rPr>
                <w:sz w:val="18"/>
              </w:rPr>
              <w:t>3 kg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Parrilla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Cebolla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 kg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Hamburguesería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Ajo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center"/>
            </w:pPr>
            <w:r>
              <w:rPr>
                <w:sz w:val="18"/>
              </w:rPr>
              <w:t>1 unidad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Parrilla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Perejil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 paquetes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Parrilla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Cherrys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center"/>
            </w:pPr>
            <w:r>
              <w:rPr>
                <w:sz w:val="18"/>
              </w:rPr>
              <w:t>1 kg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Cafetería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Naranja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 caja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Cafetería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Limón medio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center"/>
            </w:pPr>
            <w:r>
              <w:rPr>
                <w:sz w:val="18"/>
              </w:rPr>
              <w:t>1 caja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Cafetería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Palta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 unidades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Cafetería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Banana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center"/>
            </w:pPr>
            <w:r>
              <w:rPr>
                <w:sz w:val="18"/>
              </w:rPr>
              <w:t>3 kg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Cafetería, Heladería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Frutilla fresca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500 g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Cafetería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Manzana roja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center"/>
            </w:pPr>
            <w:r>
              <w:rPr>
                <w:sz w:val="18"/>
              </w:rPr>
              <w:t>1 kg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Cafetería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Kiwi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 kg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Cafetería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Menta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center"/>
            </w:pPr>
            <w:r>
              <w:rPr>
                <w:sz w:val="18"/>
              </w:rPr>
              <w:t>1 bolsa + 2 paquetes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Heladería, Cafetería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1ABC9C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  FRUTAS CONGELADAS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69"/>
            <w:shd w:val="clear" w:color="auto" w:fill="D5D8DC"/>
          </w:tcPr>
          <w:p>
            <w:pPr>
              <w:jc w:val="center"/>
            </w:pPr>
            <w:r>
              <w:rPr>
                <w:b/>
                <w:sz w:val="18"/>
              </w:rPr>
              <w:t>Producto</w:t>
            </w:r>
          </w:p>
        </w:tc>
        <w:tc>
          <w:tcPr>
            <w:tcW w:type="dxa" w:w="1984"/>
            <w:shd w:val="clear" w:color="auto" w:fill="D5D8DC"/>
          </w:tcPr>
          <w:p>
            <w:pPr>
              <w:jc w:val="center"/>
            </w:pPr>
            <w:r>
              <w:rPr>
                <w:b/>
                <w:sz w:val="18"/>
              </w:rPr>
              <w:t>Cantidad Total</w:t>
            </w:r>
          </w:p>
        </w:tc>
        <w:tc>
          <w:tcPr>
            <w:tcW w:type="dxa" w:w="3118"/>
            <w:shd w:val="clear" w:color="auto" w:fill="D5D8DC"/>
          </w:tcPr>
          <w:p>
            <w:pPr>
              <w:jc w:val="center"/>
            </w:pPr>
            <w:r>
              <w:rPr>
                <w:b/>
                <w:sz w:val="18"/>
              </w:rPr>
              <w:t>Locales Solicitantes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Frutilla congelada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center"/>
            </w:pPr>
            <w:r>
              <w:rPr>
                <w:sz w:val="18"/>
              </w:rPr>
              <w:t>2 bolsas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Heladería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Mango congelado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 bolsas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Heladería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F39C12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  LÁCTEOS, HUEVOS Y QUESOS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69"/>
            <w:shd w:val="clear" w:color="auto" w:fill="D5D8DC"/>
          </w:tcPr>
          <w:p>
            <w:pPr>
              <w:jc w:val="center"/>
            </w:pPr>
            <w:r>
              <w:rPr>
                <w:b/>
                <w:sz w:val="18"/>
              </w:rPr>
              <w:t>Producto</w:t>
            </w:r>
          </w:p>
        </w:tc>
        <w:tc>
          <w:tcPr>
            <w:tcW w:type="dxa" w:w="1984"/>
            <w:shd w:val="clear" w:color="auto" w:fill="D5D8DC"/>
          </w:tcPr>
          <w:p>
            <w:pPr>
              <w:jc w:val="center"/>
            </w:pPr>
            <w:r>
              <w:rPr>
                <w:b/>
                <w:sz w:val="18"/>
              </w:rPr>
              <w:t>Cantidad Total</w:t>
            </w:r>
          </w:p>
        </w:tc>
        <w:tc>
          <w:tcPr>
            <w:tcW w:type="dxa" w:w="3118"/>
            <w:shd w:val="clear" w:color="auto" w:fill="D5D8DC"/>
          </w:tcPr>
          <w:p>
            <w:pPr>
              <w:jc w:val="center"/>
            </w:pPr>
            <w:r>
              <w:rPr>
                <w:b/>
                <w:sz w:val="18"/>
              </w:rPr>
              <w:t>Locales Solicitantes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Leche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center"/>
            </w:pPr>
            <w:r>
              <w:rPr>
                <w:sz w:val="18"/>
              </w:rPr>
              <w:t>11 l + 2 cajas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Parrilla, Heladería, Cafetería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Crema de leche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1,5 l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Parrilla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Crema en pomo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center"/>
            </w:pPr>
            <w:r>
              <w:rPr>
                <w:sz w:val="18"/>
              </w:rPr>
              <w:t>1 unidad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Cafetería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Queso crema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 l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Cafetería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Queso Sardo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center"/>
            </w:pPr>
            <w:r>
              <w:rPr>
                <w:sz w:val="18"/>
              </w:rPr>
              <w:t>1 unidad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Parrilla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Queso Tybo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 unidad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Hamburguesería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Huevos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center"/>
            </w:pPr>
            <w:r>
              <w:rPr>
                <w:sz w:val="18"/>
              </w:rPr>
              <w:t>150 unidades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Hamburguesería, Cafetería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C0392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  CARNES, FIAMBRES Y EMBUTIDOS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69"/>
            <w:shd w:val="clear" w:color="auto" w:fill="D5D8DC"/>
          </w:tcPr>
          <w:p>
            <w:pPr>
              <w:jc w:val="center"/>
            </w:pPr>
            <w:r>
              <w:rPr>
                <w:b/>
                <w:sz w:val="18"/>
              </w:rPr>
              <w:t>Producto</w:t>
            </w:r>
          </w:p>
        </w:tc>
        <w:tc>
          <w:tcPr>
            <w:tcW w:type="dxa" w:w="1984"/>
            <w:shd w:val="clear" w:color="auto" w:fill="D5D8DC"/>
          </w:tcPr>
          <w:p>
            <w:pPr>
              <w:jc w:val="center"/>
            </w:pPr>
            <w:r>
              <w:rPr>
                <w:b/>
                <w:sz w:val="18"/>
              </w:rPr>
              <w:t>Cantidad Total</w:t>
            </w:r>
          </w:p>
        </w:tc>
        <w:tc>
          <w:tcPr>
            <w:tcW w:type="dxa" w:w="3118"/>
            <w:shd w:val="clear" w:color="auto" w:fill="D5D8DC"/>
          </w:tcPr>
          <w:p>
            <w:pPr>
              <w:jc w:val="center"/>
            </w:pPr>
            <w:r>
              <w:rPr>
                <w:b/>
                <w:sz w:val="18"/>
              </w:rPr>
              <w:t>Locales Solicitantes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Milanesas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center"/>
            </w:pPr>
            <w:r>
              <w:rPr>
                <w:sz w:val="18"/>
              </w:rPr>
              <w:t>5 kg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Hamburguesería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Pechuga de pollo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 kg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Hamburguesería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Suprema de pollo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center"/>
            </w:pPr>
            <w:r>
              <w:rPr>
                <w:sz w:val="18"/>
              </w:rPr>
              <w:t>5 kg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Parrilla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Filet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 paquete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Parrilla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Rabas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center"/>
            </w:pPr>
            <w:r>
              <w:rPr>
                <w:sz w:val="18"/>
              </w:rPr>
              <w:t>2 paquetes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Parrilla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Panceta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 unidad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Hamburguesería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Jamón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center"/>
            </w:pPr>
            <w:r>
              <w:rPr>
                <w:sz w:val="18"/>
              </w:rPr>
              <w:t>1 unidad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Cafetería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Salchichas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 paquetes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Heladería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8E44A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  ACEITES, SALSAS Y CONDIMENTOS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69"/>
            <w:shd w:val="clear" w:color="auto" w:fill="D5D8DC"/>
          </w:tcPr>
          <w:p>
            <w:pPr>
              <w:jc w:val="center"/>
            </w:pPr>
            <w:r>
              <w:rPr>
                <w:b/>
                <w:sz w:val="18"/>
              </w:rPr>
              <w:t>Producto</w:t>
            </w:r>
          </w:p>
        </w:tc>
        <w:tc>
          <w:tcPr>
            <w:tcW w:type="dxa" w:w="1984"/>
            <w:shd w:val="clear" w:color="auto" w:fill="D5D8DC"/>
          </w:tcPr>
          <w:p>
            <w:pPr>
              <w:jc w:val="center"/>
            </w:pPr>
            <w:r>
              <w:rPr>
                <w:b/>
                <w:sz w:val="18"/>
              </w:rPr>
              <w:t>Cantidad Total</w:t>
            </w:r>
          </w:p>
        </w:tc>
        <w:tc>
          <w:tcPr>
            <w:tcW w:type="dxa" w:w="3118"/>
            <w:shd w:val="clear" w:color="auto" w:fill="D5D8DC"/>
          </w:tcPr>
          <w:p>
            <w:pPr>
              <w:jc w:val="center"/>
            </w:pPr>
            <w:r>
              <w:rPr>
                <w:b/>
                <w:sz w:val="18"/>
              </w:rPr>
              <w:t>Locales Solicitantes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Aceite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center"/>
            </w:pPr>
            <w:r>
              <w:rPr>
                <w:sz w:val="18"/>
              </w:rPr>
              <w:t>65 l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Parrilla, Hamburguesería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Aceite de oliva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 unidad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Parrilla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Salsa caesar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center"/>
            </w:pPr>
            <w:r>
              <w:rPr>
                <w:sz w:val="18"/>
              </w:rPr>
              <w:t>3 unidades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Parrilla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Salsa de dulce de leche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 unidades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Heladería, Cafetería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Salsa caramelo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center"/>
            </w:pPr>
            <w:r>
              <w:rPr>
                <w:sz w:val="18"/>
              </w:rPr>
              <w:t>2 unidades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Cafetería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Triturado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 paquete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Parrilla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D4AC0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  PANIFICADOS Y HARINAS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69"/>
            <w:shd w:val="clear" w:color="auto" w:fill="D5D8DC"/>
          </w:tcPr>
          <w:p>
            <w:pPr>
              <w:jc w:val="center"/>
            </w:pPr>
            <w:r>
              <w:rPr>
                <w:b/>
                <w:sz w:val="18"/>
              </w:rPr>
              <w:t>Producto</w:t>
            </w:r>
          </w:p>
        </w:tc>
        <w:tc>
          <w:tcPr>
            <w:tcW w:type="dxa" w:w="1984"/>
            <w:shd w:val="clear" w:color="auto" w:fill="D5D8DC"/>
          </w:tcPr>
          <w:p>
            <w:pPr>
              <w:jc w:val="center"/>
            </w:pPr>
            <w:r>
              <w:rPr>
                <w:b/>
                <w:sz w:val="18"/>
              </w:rPr>
              <w:t>Cantidad Total</w:t>
            </w:r>
          </w:p>
        </w:tc>
        <w:tc>
          <w:tcPr>
            <w:tcW w:type="dxa" w:w="3118"/>
            <w:shd w:val="clear" w:color="auto" w:fill="D5D8DC"/>
          </w:tcPr>
          <w:p>
            <w:pPr>
              <w:jc w:val="center"/>
            </w:pPr>
            <w:r>
              <w:rPr>
                <w:b/>
                <w:sz w:val="18"/>
              </w:rPr>
              <w:t>Locales Solicitantes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Harina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center"/>
            </w:pPr>
            <w:r>
              <w:rPr>
                <w:sz w:val="18"/>
              </w:rPr>
              <w:t>4 kg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Parrilla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Pan rallado / Rayado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 paquetes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Parrilla, Hamburguesería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Tapas de empanadas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center"/>
            </w:pPr>
            <w:r>
              <w:rPr>
                <w:sz w:val="18"/>
              </w:rPr>
              <w:t>1 paquete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Parrilla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Fideos (personal)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 paquetes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Parrilla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Pan de lomo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center"/>
            </w:pPr>
            <w:r>
              <w:rPr>
                <w:sz w:val="18"/>
              </w:rPr>
              <w:t>3 kg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Hamburguesería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Pan de hamburguesas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40 unidades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Hamburguesería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Pan de pancho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center"/>
            </w:pPr>
            <w:r>
              <w:rPr>
                <w:sz w:val="18"/>
              </w:rPr>
              <w:t>18 unidades + 2 paquetes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Hamburguesería, Heladería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Pan de miga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 unidades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Heladería, Cafetería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Pan árabe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center"/>
            </w:pPr>
            <w:r>
              <w:rPr>
                <w:sz w:val="18"/>
              </w:rPr>
              <w:t>10 unidades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Cafetería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E91E8C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  AZÚCAR, DULCES Y REPOSTERÍA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69"/>
            <w:shd w:val="clear" w:color="auto" w:fill="D5D8DC"/>
          </w:tcPr>
          <w:p>
            <w:pPr>
              <w:jc w:val="center"/>
            </w:pPr>
            <w:r>
              <w:rPr>
                <w:b/>
                <w:sz w:val="18"/>
              </w:rPr>
              <w:t>Producto</w:t>
            </w:r>
          </w:p>
        </w:tc>
        <w:tc>
          <w:tcPr>
            <w:tcW w:type="dxa" w:w="1984"/>
            <w:shd w:val="clear" w:color="auto" w:fill="D5D8DC"/>
          </w:tcPr>
          <w:p>
            <w:pPr>
              <w:jc w:val="center"/>
            </w:pPr>
            <w:r>
              <w:rPr>
                <w:b/>
                <w:sz w:val="18"/>
              </w:rPr>
              <w:t>Cantidad Total</w:t>
            </w:r>
          </w:p>
        </w:tc>
        <w:tc>
          <w:tcPr>
            <w:tcW w:type="dxa" w:w="3118"/>
            <w:shd w:val="clear" w:color="auto" w:fill="D5D8DC"/>
          </w:tcPr>
          <w:p>
            <w:pPr>
              <w:jc w:val="center"/>
            </w:pPr>
            <w:r>
              <w:rPr>
                <w:b/>
                <w:sz w:val="18"/>
              </w:rPr>
              <w:t>Locales Solicitantes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Azúcar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center"/>
            </w:pPr>
            <w:r>
              <w:rPr>
                <w:sz w:val="18"/>
              </w:rPr>
              <w:t>20 kg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Heladería, Cafetería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Dulce de leche repostero (Vacalín)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 kg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Cafetería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Chips de chocolate negro y blanco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center"/>
            </w:pPr>
            <w:r>
              <w:rPr>
                <w:sz w:val="18"/>
              </w:rPr>
              <w:t>100 g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Cafetería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Rockets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100 g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Cafetería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Chocolate amargo cobertura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center"/>
            </w:pPr>
            <w:r>
              <w:rPr>
                <w:sz w:val="18"/>
              </w:rPr>
              <w:t>1 unidad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Cafetería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Mermelada de frutilla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 unidad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Cafetería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Gelatina sin sabor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center"/>
            </w:pPr>
            <w:r>
              <w:rPr>
                <w:sz w:val="18"/>
              </w:rPr>
              <w:t>2 unidades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Cafetería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Aros de cebolla (prep.)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 paquetes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Hamburguesería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2980B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  HELADOS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69"/>
            <w:shd w:val="clear" w:color="auto" w:fill="D5D8DC"/>
          </w:tcPr>
          <w:p>
            <w:pPr>
              <w:jc w:val="center"/>
            </w:pPr>
            <w:r>
              <w:rPr>
                <w:b/>
                <w:sz w:val="18"/>
              </w:rPr>
              <w:t>Producto</w:t>
            </w:r>
          </w:p>
        </w:tc>
        <w:tc>
          <w:tcPr>
            <w:tcW w:type="dxa" w:w="1984"/>
            <w:shd w:val="clear" w:color="auto" w:fill="D5D8DC"/>
          </w:tcPr>
          <w:p>
            <w:pPr>
              <w:jc w:val="center"/>
            </w:pPr>
            <w:r>
              <w:rPr>
                <w:b/>
                <w:sz w:val="18"/>
              </w:rPr>
              <w:t>Cantidad Total</w:t>
            </w:r>
          </w:p>
        </w:tc>
        <w:tc>
          <w:tcPr>
            <w:tcW w:type="dxa" w:w="3118"/>
            <w:shd w:val="clear" w:color="auto" w:fill="D5D8DC"/>
          </w:tcPr>
          <w:p>
            <w:pPr>
              <w:jc w:val="center"/>
            </w:pPr>
            <w:r>
              <w:rPr>
                <w:b/>
                <w:sz w:val="18"/>
              </w:rPr>
              <w:t>Locales Solicitantes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Helado Chocolate con almendras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center"/>
            </w:pPr>
            <w:r>
              <w:rPr>
                <w:sz w:val="18"/>
              </w:rPr>
              <w:t>1 unidad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Heladería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Helado Flan con dulce de leche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 unidad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Heladería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Helado Banana Split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center"/>
            </w:pPr>
            <w:r>
              <w:rPr>
                <w:sz w:val="18"/>
              </w:rPr>
              <w:t>1 unidad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Heladería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Helado Tramontana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 unidad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Heladería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Helado Mousse de chocolate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center"/>
            </w:pPr>
            <w:r>
              <w:rPr>
                <w:sz w:val="18"/>
              </w:rPr>
              <w:t>2 unidades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Heladería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16A08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  BEBIDAS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69"/>
            <w:shd w:val="clear" w:color="auto" w:fill="D5D8DC"/>
          </w:tcPr>
          <w:p>
            <w:pPr>
              <w:jc w:val="center"/>
            </w:pPr>
            <w:r>
              <w:rPr>
                <w:b/>
                <w:sz w:val="18"/>
              </w:rPr>
              <w:t>Producto</w:t>
            </w:r>
          </w:p>
        </w:tc>
        <w:tc>
          <w:tcPr>
            <w:tcW w:type="dxa" w:w="1984"/>
            <w:shd w:val="clear" w:color="auto" w:fill="D5D8DC"/>
          </w:tcPr>
          <w:p>
            <w:pPr>
              <w:jc w:val="center"/>
            </w:pPr>
            <w:r>
              <w:rPr>
                <w:b/>
                <w:sz w:val="18"/>
              </w:rPr>
              <w:t>Cantidad Total</w:t>
            </w:r>
          </w:p>
        </w:tc>
        <w:tc>
          <w:tcPr>
            <w:tcW w:type="dxa" w:w="3118"/>
            <w:shd w:val="clear" w:color="auto" w:fill="D5D8DC"/>
          </w:tcPr>
          <w:p>
            <w:pPr>
              <w:jc w:val="center"/>
            </w:pPr>
            <w:r>
              <w:rPr>
                <w:b/>
                <w:sz w:val="18"/>
              </w:rPr>
              <w:t>Locales Solicitantes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Agua sin gas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center"/>
            </w:pPr>
            <w:r>
              <w:rPr>
                <w:sz w:val="18"/>
              </w:rPr>
              <w:t>4 paquetes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Heladería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Agua con gas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 paquetes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Heladería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Coca-Cola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center"/>
            </w:pPr>
            <w:r>
              <w:rPr>
                <w:sz w:val="18"/>
              </w:rPr>
              <w:t>1 caja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Heladería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Coca-Cola Zero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 caja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Heladería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Sprite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center"/>
            </w:pPr>
            <w:r>
              <w:rPr>
                <w:sz w:val="18"/>
              </w:rPr>
              <w:t>1 caja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Heladería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Sprite Zero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 caja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Heladería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Fanta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center"/>
            </w:pPr>
            <w:r>
              <w:rPr>
                <w:sz w:val="18"/>
              </w:rPr>
              <w:t>1 caja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Heladería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Fanta Zero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 caja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Heladería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Aquarius Pera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center"/>
            </w:pPr>
            <w:r>
              <w:rPr>
                <w:sz w:val="18"/>
              </w:rPr>
              <w:t>2 paquetes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Heladería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Aquarius Pomelo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 paquetes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Heladería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7F8C8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  ENLATADOS Y CONSERVAS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69"/>
            <w:shd w:val="clear" w:color="auto" w:fill="D5D8DC"/>
          </w:tcPr>
          <w:p>
            <w:pPr>
              <w:jc w:val="center"/>
            </w:pPr>
            <w:r>
              <w:rPr>
                <w:b/>
                <w:sz w:val="18"/>
              </w:rPr>
              <w:t>Producto</w:t>
            </w:r>
          </w:p>
        </w:tc>
        <w:tc>
          <w:tcPr>
            <w:tcW w:type="dxa" w:w="1984"/>
            <w:shd w:val="clear" w:color="auto" w:fill="D5D8DC"/>
          </w:tcPr>
          <w:p>
            <w:pPr>
              <w:jc w:val="center"/>
            </w:pPr>
            <w:r>
              <w:rPr>
                <w:b/>
                <w:sz w:val="18"/>
              </w:rPr>
              <w:t>Cantidad Total</w:t>
            </w:r>
          </w:p>
        </w:tc>
        <w:tc>
          <w:tcPr>
            <w:tcW w:type="dxa" w:w="3118"/>
            <w:shd w:val="clear" w:color="auto" w:fill="D5D8DC"/>
          </w:tcPr>
          <w:p>
            <w:pPr>
              <w:jc w:val="center"/>
            </w:pPr>
            <w:r>
              <w:rPr>
                <w:b/>
                <w:sz w:val="18"/>
              </w:rPr>
              <w:t>Locales Solicitantes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Atún en lata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center"/>
            </w:pPr>
            <w:r>
              <w:rPr>
                <w:sz w:val="18"/>
              </w:rPr>
              <w:t>3 latas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Cafetería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555555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  INSUMOS, LIMPIEZA Y DESCARTABLES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69"/>
            <w:shd w:val="clear" w:color="auto" w:fill="D5D8DC"/>
          </w:tcPr>
          <w:p>
            <w:pPr>
              <w:jc w:val="center"/>
            </w:pPr>
            <w:r>
              <w:rPr>
                <w:b/>
                <w:sz w:val="18"/>
              </w:rPr>
              <w:t>Producto</w:t>
            </w:r>
          </w:p>
        </w:tc>
        <w:tc>
          <w:tcPr>
            <w:tcW w:type="dxa" w:w="1984"/>
            <w:shd w:val="clear" w:color="auto" w:fill="D5D8DC"/>
          </w:tcPr>
          <w:p>
            <w:pPr>
              <w:jc w:val="center"/>
            </w:pPr>
            <w:r>
              <w:rPr>
                <w:b/>
                <w:sz w:val="18"/>
              </w:rPr>
              <w:t>Cantidad Total</w:t>
            </w:r>
          </w:p>
        </w:tc>
        <w:tc>
          <w:tcPr>
            <w:tcW w:type="dxa" w:w="3118"/>
            <w:shd w:val="clear" w:color="auto" w:fill="D5D8DC"/>
          </w:tcPr>
          <w:p>
            <w:pPr>
              <w:jc w:val="center"/>
            </w:pPr>
            <w:r>
              <w:rPr>
                <w:b/>
                <w:sz w:val="18"/>
              </w:rPr>
              <w:t>Locales Solicitantes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Rejillas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center"/>
            </w:pPr>
            <w:r>
              <w:rPr>
                <w:sz w:val="18"/>
              </w:rPr>
              <w:t>6 unidades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Parrilla, Heladería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Fibra parrillera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 paquete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Parrilla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Secador de verdura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center"/>
            </w:pPr>
            <w:r>
              <w:rPr>
                <w:sz w:val="18"/>
              </w:rPr>
              <w:t>1 unidad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Parrilla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Bobina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 unidad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Heladería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Trapo de piso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center"/>
            </w:pPr>
            <w:r>
              <w:rPr>
                <w:sz w:val="18"/>
              </w:rPr>
              <w:t>2 unidades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Heladería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Guantes de nitrilo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 caja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Heladería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Potes de ¼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center"/>
            </w:pPr>
            <w:r>
              <w:rPr>
                <w:sz w:val="18"/>
              </w:rPr>
              <w:t>2 bolsas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Heladería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Vasos de 500 ml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 bolsas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Heladería</w:t>
            </w:r>
          </w:p>
        </w:tc>
      </w:tr>
      <w:tr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Cucuruchos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center"/>
            </w:pPr>
            <w:r>
              <w:rPr>
                <w:sz w:val="18"/>
              </w:rPr>
              <w:t>1 caja</w:t>
            </w:r>
          </w:p>
        </w:tc>
        <w:tc>
          <w:tcPr>
            <w:tcW w:type="dxa" w:w="3135"/>
            <w:shd w:val="clear" w:color="auto" w:fill="F9F9F9"/>
          </w:tcPr>
          <w:p>
            <w:pPr>
              <w:jc w:val="left"/>
            </w:pPr>
            <w:r>
              <w:rPr>
                <w:sz w:val="18"/>
              </w:rPr>
              <w:t>Heladería</w:t>
            </w:r>
          </w:p>
        </w:tc>
      </w:tr>
    </w:tbl>
    <w:p/>
    <w:p>
      <w:pPr>
        <w:jc w:val="center"/>
      </w:pPr>
      <w:r>
        <w:rPr>
          <w:i/>
          <w:color w:val="AAAAAA"/>
          <w:sz w:val="16"/>
        </w:rPr>
        <w:t>Documento generado automáticamente — Docks Gastronomía · Sistema de Gestión de Pedidos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